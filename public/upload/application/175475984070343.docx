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4FAC" w14:textId="77777777" w:rsidR="00130ACC" w:rsidRPr="00A26FDE" w:rsidRDefault="00000000">
      <w:pPr>
        <w:rPr>
          <w:b/>
          <w:bCs/>
          <w:sz w:val="28"/>
          <w:szCs w:val="28"/>
        </w:rPr>
      </w:pPr>
      <w:r w:rsidRPr="00A26FDE">
        <w:rPr>
          <w:b/>
          <w:bCs/>
          <w:sz w:val="28"/>
          <w:szCs w:val="28"/>
        </w:rPr>
        <w:t>Terms and Conditions – The Code Helper</w:t>
      </w:r>
    </w:p>
    <w:p w14:paraId="217C7498" w14:textId="77777777" w:rsidR="00130ACC" w:rsidRDefault="00000000">
      <w:r>
        <w:t>Effective Date: [Insert Date]</w:t>
      </w:r>
    </w:p>
    <w:p w14:paraId="3E91AF67" w14:textId="77777777" w:rsidR="00130ACC" w:rsidRDefault="00000000">
      <w:r>
        <w:t>Company Name: The Code Helper</w:t>
      </w:r>
    </w:p>
    <w:p w14:paraId="7602E77E" w14:textId="77777777" w:rsidR="00130ACC" w:rsidRDefault="00000000">
      <w:r>
        <w:t>Website: [Insert Website URL]</w:t>
      </w:r>
    </w:p>
    <w:p w14:paraId="6877CE3F" w14:textId="77777777" w:rsidR="00130ACC" w:rsidRDefault="00000000">
      <w:r>
        <w:t>Contact Email: support@thecodehelper.com</w:t>
      </w:r>
    </w:p>
    <w:p w14:paraId="7C9CA137" w14:textId="1E48FE0E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FE1B989">
          <v:rect id="_x0000_i1645" style="width:0;height:1.5pt" o:hralign="center" o:hrstd="t" o:hr="t" fillcolor="#a0a0a0" stroked="f"/>
        </w:pict>
      </w:r>
    </w:p>
    <w:p w14:paraId="053EA637" w14:textId="7D107D1C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1. Introduction</w:t>
      </w:r>
    </w:p>
    <w:p w14:paraId="4F7B4CDE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t>By using The Code Helper platform (“Platform”), you agree to these Terms and Conditions. If you do not agree, do not use the Platform.</w:t>
      </w:r>
    </w:p>
    <w:p w14:paraId="4840C607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25EFCEE">
          <v:rect id="_x0000_i1583" style="width:0;height:1.5pt" o:hralign="center" o:hrstd="t" o:hr="t" fillcolor="#a0a0a0" stroked="f"/>
        </w:pict>
      </w:r>
    </w:p>
    <w:p w14:paraId="77F9CB2A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2. Platform Role</w:t>
      </w:r>
    </w:p>
    <w:p w14:paraId="44F3F52E" w14:textId="77777777" w:rsidR="00A26FDE" w:rsidRPr="00A26FDE" w:rsidRDefault="00A26FDE" w:rsidP="00A26FDE">
      <w:pPr>
        <w:numPr>
          <w:ilvl w:val="0"/>
          <w:numId w:val="10"/>
        </w:numPr>
        <w:rPr>
          <w:lang w:val="en-NZ"/>
        </w:rPr>
      </w:pPr>
      <w:r w:rsidRPr="00A26FDE">
        <w:rPr>
          <w:lang w:val="en-NZ"/>
        </w:rPr>
        <w:t xml:space="preserve">The Code Helper is a </w:t>
      </w:r>
      <w:r w:rsidRPr="00A26FDE">
        <w:rPr>
          <w:b/>
          <w:bCs/>
          <w:lang w:val="en-NZ"/>
        </w:rPr>
        <w:t>marketplace</w:t>
      </w:r>
      <w:r w:rsidRPr="00A26FDE">
        <w:rPr>
          <w:lang w:val="en-NZ"/>
        </w:rPr>
        <w:t xml:space="preserve"> connecting customers (“Customers”) with independent freelancers (“Freelancers”) for project-based work.</w:t>
      </w:r>
    </w:p>
    <w:p w14:paraId="5E11C757" w14:textId="77777777" w:rsidR="00A26FDE" w:rsidRPr="00A26FDE" w:rsidRDefault="00A26FDE" w:rsidP="00A26FDE">
      <w:pPr>
        <w:numPr>
          <w:ilvl w:val="0"/>
          <w:numId w:val="10"/>
        </w:numPr>
        <w:rPr>
          <w:lang w:val="en-NZ"/>
        </w:rPr>
      </w:pPr>
      <w:r w:rsidRPr="00A26FDE">
        <w:rPr>
          <w:lang w:val="en-NZ"/>
        </w:rPr>
        <w:t xml:space="preserve">We are </w:t>
      </w:r>
      <w:r w:rsidRPr="00A26FDE">
        <w:rPr>
          <w:b/>
          <w:bCs/>
          <w:lang w:val="en-NZ"/>
        </w:rPr>
        <w:t>not a party</w:t>
      </w:r>
      <w:r w:rsidRPr="00A26FDE">
        <w:rPr>
          <w:lang w:val="en-NZ"/>
        </w:rPr>
        <w:t xml:space="preserve"> to any contracts or agreements between Customers and Freelancers.</w:t>
      </w:r>
    </w:p>
    <w:p w14:paraId="6B194871" w14:textId="77777777" w:rsidR="00A26FDE" w:rsidRPr="00A26FDE" w:rsidRDefault="00A26FDE" w:rsidP="00A26FDE">
      <w:pPr>
        <w:numPr>
          <w:ilvl w:val="0"/>
          <w:numId w:val="10"/>
        </w:numPr>
        <w:rPr>
          <w:lang w:val="en-NZ"/>
        </w:rPr>
      </w:pPr>
      <w:r w:rsidRPr="00A26FDE">
        <w:rPr>
          <w:lang w:val="en-NZ"/>
        </w:rPr>
        <w:t>We do not guarantee the quality, legality, or outcome of Freelancer services or projects.</w:t>
      </w:r>
    </w:p>
    <w:p w14:paraId="43FD1036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711A1CE3">
          <v:rect id="_x0000_i1584" style="width:0;height:1.5pt" o:hralign="center" o:hrstd="t" o:hr="t" fillcolor="#a0a0a0" stroked="f"/>
        </w:pict>
      </w:r>
    </w:p>
    <w:p w14:paraId="5E63B684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3. Freelancer Status (Global)</w:t>
      </w:r>
    </w:p>
    <w:p w14:paraId="325DCA0F" w14:textId="77777777" w:rsidR="00A26FDE" w:rsidRPr="00A26FDE" w:rsidRDefault="00A26FDE" w:rsidP="00A26FDE">
      <w:pPr>
        <w:numPr>
          <w:ilvl w:val="0"/>
          <w:numId w:val="11"/>
        </w:numPr>
        <w:rPr>
          <w:lang w:val="en-NZ"/>
        </w:rPr>
      </w:pPr>
      <w:r w:rsidRPr="00A26FDE">
        <w:rPr>
          <w:lang w:val="en-NZ"/>
        </w:rPr>
        <w:t xml:space="preserve">Freelancers are </w:t>
      </w:r>
      <w:r w:rsidRPr="00A26FDE">
        <w:rPr>
          <w:b/>
          <w:bCs/>
          <w:lang w:val="en-NZ"/>
        </w:rPr>
        <w:t>independent contractors</w:t>
      </w:r>
      <w:r w:rsidRPr="00A26FDE">
        <w:rPr>
          <w:lang w:val="en-NZ"/>
        </w:rPr>
        <w:t>, not employees, partners, agents, or representatives of The Code Helper, regardless of where they are located.</w:t>
      </w:r>
    </w:p>
    <w:p w14:paraId="531D6EB3" w14:textId="77777777" w:rsidR="00A26FDE" w:rsidRPr="00A26FDE" w:rsidRDefault="00A26FDE" w:rsidP="00A26FDE">
      <w:pPr>
        <w:numPr>
          <w:ilvl w:val="0"/>
          <w:numId w:val="11"/>
        </w:numPr>
        <w:rPr>
          <w:lang w:val="en-NZ"/>
        </w:rPr>
      </w:pPr>
      <w:r w:rsidRPr="00A26FDE">
        <w:rPr>
          <w:lang w:val="en-NZ"/>
        </w:rPr>
        <w:t xml:space="preserve">The Code Helper does </w:t>
      </w:r>
      <w:r w:rsidRPr="00A26FDE">
        <w:rPr>
          <w:b/>
          <w:bCs/>
          <w:lang w:val="en-NZ"/>
        </w:rPr>
        <w:t>not provide benefits, insurance, or tax handling</w:t>
      </w:r>
      <w:r w:rsidRPr="00A26FDE">
        <w:rPr>
          <w:lang w:val="en-NZ"/>
        </w:rPr>
        <w:t xml:space="preserve"> for Freelancers.</w:t>
      </w:r>
    </w:p>
    <w:p w14:paraId="2B2CAD48" w14:textId="77777777" w:rsidR="00A26FDE" w:rsidRPr="00A26FDE" w:rsidRDefault="00A26FDE" w:rsidP="00A26FDE">
      <w:pPr>
        <w:numPr>
          <w:ilvl w:val="0"/>
          <w:numId w:val="11"/>
        </w:numPr>
        <w:rPr>
          <w:lang w:val="en-NZ"/>
        </w:rPr>
      </w:pPr>
      <w:r w:rsidRPr="00A26FDE">
        <w:rPr>
          <w:lang w:val="en-NZ"/>
        </w:rPr>
        <w:t xml:space="preserve">Freelancers are responsible for complying with their </w:t>
      </w:r>
      <w:r w:rsidRPr="00A26FDE">
        <w:rPr>
          <w:b/>
          <w:bCs/>
          <w:lang w:val="en-NZ"/>
        </w:rPr>
        <w:t>own local laws</w:t>
      </w:r>
      <w:r w:rsidRPr="00A26FDE">
        <w:rPr>
          <w:lang w:val="en-NZ"/>
        </w:rPr>
        <w:t xml:space="preserve"> (tax, labor, and business regulations).</w:t>
      </w:r>
    </w:p>
    <w:p w14:paraId="6C007E57" w14:textId="77777777" w:rsidR="00A26FDE" w:rsidRPr="00A26FDE" w:rsidRDefault="00A26FDE" w:rsidP="00A26FDE">
      <w:pPr>
        <w:numPr>
          <w:ilvl w:val="0"/>
          <w:numId w:val="11"/>
        </w:numPr>
        <w:rPr>
          <w:lang w:val="en-NZ"/>
        </w:rPr>
      </w:pPr>
      <w:r w:rsidRPr="00A26FDE">
        <w:rPr>
          <w:lang w:val="en-NZ"/>
        </w:rPr>
        <w:t>Customers are also responsible for compliance with their local laws when hiring Freelancers globally.</w:t>
      </w:r>
    </w:p>
    <w:p w14:paraId="69FBD1FA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1D32CED">
          <v:rect id="_x0000_i1585" style="width:0;height:1.5pt" o:hralign="center" o:hrstd="t" o:hr="t" fillcolor="#a0a0a0" stroked="f"/>
        </w:pict>
      </w:r>
    </w:p>
    <w:p w14:paraId="7CB3661E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4. Pricing and Payments</w:t>
      </w:r>
    </w:p>
    <w:p w14:paraId="0961883C" w14:textId="77777777" w:rsidR="00A26FDE" w:rsidRPr="00A26FDE" w:rsidRDefault="00A26FDE" w:rsidP="00A26FDE">
      <w:pPr>
        <w:numPr>
          <w:ilvl w:val="0"/>
          <w:numId w:val="12"/>
        </w:numPr>
        <w:rPr>
          <w:lang w:val="en-NZ"/>
        </w:rPr>
      </w:pPr>
      <w:r w:rsidRPr="00A26FDE">
        <w:rPr>
          <w:lang w:val="en-NZ"/>
        </w:rPr>
        <w:lastRenderedPageBreak/>
        <w:t>The total cost displayed to the Customer includes:</w:t>
      </w:r>
      <w:r w:rsidRPr="00A26FDE">
        <w:rPr>
          <w:lang w:val="en-NZ"/>
        </w:rPr>
        <w:br/>
      </w:r>
      <w:r w:rsidRPr="00A26FDE">
        <w:rPr>
          <w:b/>
          <w:bCs/>
          <w:lang w:val="en-NZ"/>
        </w:rPr>
        <w:t>Freelancer Rate × Hours + 25% The Code Helper Commission + Stripe Fees</w:t>
      </w:r>
      <w:r w:rsidRPr="00A26FDE">
        <w:rPr>
          <w:lang w:val="en-NZ"/>
        </w:rPr>
        <w:t>.</w:t>
      </w:r>
    </w:p>
    <w:p w14:paraId="7DB418AB" w14:textId="77777777" w:rsidR="00A26FDE" w:rsidRPr="00A26FDE" w:rsidRDefault="00A26FDE" w:rsidP="00A26FDE">
      <w:pPr>
        <w:numPr>
          <w:ilvl w:val="0"/>
          <w:numId w:val="12"/>
        </w:numPr>
        <w:rPr>
          <w:lang w:val="en-NZ"/>
        </w:rPr>
      </w:pPr>
      <w:r w:rsidRPr="00A26FDE">
        <w:rPr>
          <w:lang w:val="en-NZ"/>
        </w:rPr>
        <w:t>Payments are processed via Stripe and held in escrow until project completion.</w:t>
      </w:r>
    </w:p>
    <w:p w14:paraId="01236524" w14:textId="77777777" w:rsidR="00A26FDE" w:rsidRPr="00A26FDE" w:rsidRDefault="00A26FDE" w:rsidP="00A26FDE">
      <w:pPr>
        <w:numPr>
          <w:ilvl w:val="0"/>
          <w:numId w:val="12"/>
        </w:numPr>
        <w:rPr>
          <w:lang w:val="en-NZ"/>
        </w:rPr>
      </w:pPr>
      <w:r w:rsidRPr="00A26FDE">
        <w:rPr>
          <w:lang w:val="en-NZ"/>
        </w:rPr>
        <w:t xml:space="preserve">Escrow funds do not accrue interest, and The Code Helper is </w:t>
      </w:r>
      <w:r w:rsidRPr="00A26FDE">
        <w:rPr>
          <w:b/>
          <w:bCs/>
          <w:lang w:val="en-NZ"/>
        </w:rPr>
        <w:t>not a bank or financial institution</w:t>
      </w:r>
      <w:r w:rsidRPr="00A26FDE">
        <w:rPr>
          <w:lang w:val="en-NZ"/>
        </w:rPr>
        <w:t>.</w:t>
      </w:r>
    </w:p>
    <w:p w14:paraId="45EBC3DC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D6F2855">
          <v:rect id="_x0000_i1586" style="width:0;height:1.5pt" o:hralign="center" o:hrstd="t" o:hr="t" fillcolor="#a0a0a0" stroked="f"/>
        </w:pict>
      </w:r>
    </w:p>
    <w:p w14:paraId="00C5A818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5. Project Completion and Payout</w:t>
      </w:r>
    </w:p>
    <w:p w14:paraId="39CE3F24" w14:textId="77777777" w:rsidR="00A26FDE" w:rsidRPr="00A26FDE" w:rsidRDefault="00A26FDE" w:rsidP="00A26FDE">
      <w:pPr>
        <w:numPr>
          <w:ilvl w:val="0"/>
          <w:numId w:val="13"/>
        </w:numPr>
        <w:rPr>
          <w:lang w:val="en-NZ"/>
        </w:rPr>
      </w:pPr>
      <w:r w:rsidRPr="00A26FDE">
        <w:rPr>
          <w:lang w:val="en-NZ"/>
        </w:rPr>
        <w:t xml:space="preserve">Upon project completion, we release payment to the Freelancer equivalent to </w:t>
      </w:r>
      <w:r w:rsidRPr="00A26FDE">
        <w:rPr>
          <w:b/>
          <w:bCs/>
          <w:lang w:val="en-NZ"/>
        </w:rPr>
        <w:t>Freelancer Rate × Hours</w:t>
      </w:r>
      <w:r w:rsidRPr="00A26FDE">
        <w:rPr>
          <w:lang w:val="en-NZ"/>
        </w:rPr>
        <w:t>.</w:t>
      </w:r>
    </w:p>
    <w:p w14:paraId="3859182E" w14:textId="77777777" w:rsidR="00A26FDE" w:rsidRPr="00A26FDE" w:rsidRDefault="00A26FDE" w:rsidP="00A26FDE">
      <w:pPr>
        <w:numPr>
          <w:ilvl w:val="0"/>
          <w:numId w:val="13"/>
        </w:numPr>
        <w:rPr>
          <w:lang w:val="en-NZ"/>
        </w:rPr>
      </w:pPr>
      <w:r w:rsidRPr="00A26FDE">
        <w:rPr>
          <w:lang w:val="en-NZ"/>
        </w:rPr>
        <w:t xml:space="preserve">The 25% commission and Stripe fees are retained and are </w:t>
      </w:r>
      <w:r w:rsidRPr="00A26FDE">
        <w:rPr>
          <w:b/>
          <w:bCs/>
          <w:lang w:val="en-NZ"/>
        </w:rPr>
        <w:t>non-refundable</w:t>
      </w:r>
      <w:r w:rsidRPr="00A26FDE">
        <w:rPr>
          <w:lang w:val="en-NZ"/>
        </w:rPr>
        <w:t>.</w:t>
      </w:r>
    </w:p>
    <w:p w14:paraId="4D016252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5C6B3379">
          <v:rect id="_x0000_i1587" style="width:0;height:1.5pt" o:hralign="center" o:hrstd="t" o:hr="t" fillcolor="#a0a0a0" stroked="f"/>
        </w:pict>
      </w:r>
    </w:p>
    <w:p w14:paraId="4925B3D0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6. Refunds and Cancellations</w:t>
      </w:r>
    </w:p>
    <w:p w14:paraId="46700C1A" w14:textId="77777777" w:rsidR="00A26FDE" w:rsidRPr="00A26FDE" w:rsidRDefault="00A26FDE" w:rsidP="00A26FDE">
      <w:pPr>
        <w:numPr>
          <w:ilvl w:val="0"/>
          <w:numId w:val="14"/>
        </w:numPr>
        <w:rPr>
          <w:lang w:val="en-NZ"/>
        </w:rPr>
      </w:pPr>
      <w:r w:rsidRPr="00A26FDE">
        <w:rPr>
          <w:lang w:val="en-NZ"/>
        </w:rPr>
        <w:t>If a project is canceled:</w:t>
      </w:r>
    </w:p>
    <w:p w14:paraId="538D1D9B" w14:textId="77777777" w:rsidR="00A26FDE" w:rsidRPr="00A26FDE" w:rsidRDefault="00A26FDE" w:rsidP="00A26FDE">
      <w:pPr>
        <w:numPr>
          <w:ilvl w:val="1"/>
          <w:numId w:val="14"/>
        </w:numPr>
        <w:rPr>
          <w:lang w:val="en-NZ"/>
        </w:rPr>
      </w:pPr>
      <w:r w:rsidRPr="00A26FDE">
        <w:rPr>
          <w:lang w:val="en-NZ"/>
        </w:rPr>
        <w:t xml:space="preserve">Refunds are issued for unused funds, </w:t>
      </w:r>
      <w:r w:rsidRPr="00A26FDE">
        <w:rPr>
          <w:b/>
          <w:bCs/>
          <w:lang w:val="en-NZ"/>
        </w:rPr>
        <w:t>minus Stripe fees and a 10% cancellation fee</w:t>
      </w:r>
      <w:r w:rsidRPr="00A26FDE">
        <w:rPr>
          <w:lang w:val="en-NZ"/>
        </w:rPr>
        <w:t>.</w:t>
      </w:r>
    </w:p>
    <w:p w14:paraId="67B5AD2E" w14:textId="77777777" w:rsidR="00A26FDE" w:rsidRPr="00A26FDE" w:rsidRDefault="00A26FDE" w:rsidP="00A26FDE">
      <w:pPr>
        <w:numPr>
          <w:ilvl w:val="0"/>
          <w:numId w:val="14"/>
        </w:numPr>
        <w:rPr>
          <w:lang w:val="en-NZ"/>
        </w:rPr>
      </w:pPr>
      <w:r w:rsidRPr="00A26FDE">
        <w:rPr>
          <w:lang w:val="en-NZ"/>
        </w:rPr>
        <w:t>Refund decisions are solely at The Code Helper’s discretion.</w:t>
      </w:r>
    </w:p>
    <w:p w14:paraId="3FC1B0CD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7A286B2">
          <v:rect id="_x0000_i1588" style="width:0;height:1.5pt" o:hralign="center" o:hrstd="t" o:hr="t" fillcolor="#a0a0a0" stroked="f"/>
        </w:pict>
      </w:r>
    </w:p>
    <w:p w14:paraId="04A88251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7. User Responsibilities</w:t>
      </w:r>
    </w:p>
    <w:p w14:paraId="4F9C08BC" w14:textId="77777777" w:rsidR="00A26FDE" w:rsidRPr="00A26FDE" w:rsidRDefault="00A26FDE" w:rsidP="00A26FDE">
      <w:pPr>
        <w:numPr>
          <w:ilvl w:val="0"/>
          <w:numId w:val="15"/>
        </w:numPr>
        <w:rPr>
          <w:lang w:val="en-NZ"/>
        </w:rPr>
      </w:pPr>
      <w:r w:rsidRPr="00A26FDE">
        <w:rPr>
          <w:lang w:val="en-NZ"/>
        </w:rPr>
        <w:t>Customers must provide accurate project details and review completed work promptly.</w:t>
      </w:r>
    </w:p>
    <w:p w14:paraId="3007EDB0" w14:textId="77777777" w:rsidR="00A26FDE" w:rsidRPr="00A26FDE" w:rsidRDefault="00A26FDE" w:rsidP="00A26FDE">
      <w:pPr>
        <w:numPr>
          <w:ilvl w:val="0"/>
          <w:numId w:val="15"/>
        </w:numPr>
        <w:rPr>
          <w:lang w:val="en-NZ"/>
        </w:rPr>
      </w:pPr>
      <w:r w:rsidRPr="00A26FDE">
        <w:rPr>
          <w:lang w:val="en-NZ"/>
        </w:rPr>
        <w:t>Freelancers must deliver services as agreed in their proposal.</w:t>
      </w:r>
    </w:p>
    <w:p w14:paraId="3B36472A" w14:textId="77777777" w:rsidR="00A26FDE" w:rsidRPr="00A26FDE" w:rsidRDefault="00A26FDE" w:rsidP="00A26FDE">
      <w:pPr>
        <w:numPr>
          <w:ilvl w:val="0"/>
          <w:numId w:val="15"/>
        </w:numPr>
        <w:rPr>
          <w:lang w:val="en-NZ"/>
        </w:rPr>
      </w:pPr>
      <w:r w:rsidRPr="00A26FDE">
        <w:rPr>
          <w:lang w:val="en-NZ"/>
        </w:rPr>
        <w:t xml:space="preserve">All communications should occur </w:t>
      </w:r>
      <w:r w:rsidRPr="00A26FDE">
        <w:rPr>
          <w:b/>
          <w:bCs/>
          <w:lang w:val="en-NZ"/>
        </w:rPr>
        <w:t>within the Platform’s chat</w:t>
      </w:r>
      <w:r w:rsidRPr="00A26FDE">
        <w:rPr>
          <w:lang w:val="en-NZ"/>
        </w:rPr>
        <w:t xml:space="preserve"> for protection in disputes.</w:t>
      </w:r>
    </w:p>
    <w:p w14:paraId="2C54E203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5116170E">
          <v:rect id="_x0000_i1589" style="width:0;height:1.5pt" o:hralign="center" o:hrstd="t" o:hr="t" fillcolor="#a0a0a0" stroked="f"/>
        </w:pict>
      </w:r>
    </w:p>
    <w:p w14:paraId="4F6F5911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8. Access to Customer Applications</w:t>
      </w:r>
    </w:p>
    <w:p w14:paraId="7DB8C20E" w14:textId="77777777" w:rsidR="00A26FDE" w:rsidRPr="00A26FDE" w:rsidRDefault="00A26FDE" w:rsidP="00A26FDE">
      <w:pPr>
        <w:numPr>
          <w:ilvl w:val="0"/>
          <w:numId w:val="16"/>
        </w:numPr>
        <w:rPr>
          <w:lang w:val="en-NZ"/>
        </w:rPr>
      </w:pPr>
      <w:r w:rsidRPr="00A26FDE">
        <w:rPr>
          <w:lang w:val="en-NZ"/>
        </w:rPr>
        <w:t>Customers may grant Freelancers access to their systems or environments to complete projects.</w:t>
      </w:r>
    </w:p>
    <w:p w14:paraId="33F98DF8" w14:textId="77777777" w:rsidR="00A26FDE" w:rsidRPr="00A26FDE" w:rsidRDefault="00A26FDE" w:rsidP="00A26FDE">
      <w:pPr>
        <w:numPr>
          <w:ilvl w:val="0"/>
          <w:numId w:val="16"/>
        </w:numPr>
        <w:rPr>
          <w:lang w:val="en-NZ"/>
        </w:rPr>
      </w:pPr>
      <w:r w:rsidRPr="00A26FDE">
        <w:rPr>
          <w:lang w:val="en-NZ"/>
        </w:rPr>
        <w:t xml:space="preserve">The Code Helper is </w:t>
      </w:r>
      <w:r w:rsidRPr="00A26FDE">
        <w:rPr>
          <w:b/>
          <w:bCs/>
          <w:lang w:val="en-NZ"/>
        </w:rPr>
        <w:t>not responsible</w:t>
      </w:r>
      <w:r w:rsidRPr="00A26FDE">
        <w:rPr>
          <w:lang w:val="en-NZ"/>
        </w:rPr>
        <w:t xml:space="preserve"> for managing or securing this access.</w:t>
      </w:r>
    </w:p>
    <w:p w14:paraId="07C838BE" w14:textId="77777777" w:rsidR="00A26FDE" w:rsidRPr="00A26FDE" w:rsidRDefault="00A26FDE" w:rsidP="00A26FDE">
      <w:pPr>
        <w:numPr>
          <w:ilvl w:val="0"/>
          <w:numId w:val="16"/>
        </w:numPr>
        <w:rPr>
          <w:lang w:val="en-NZ"/>
        </w:rPr>
      </w:pPr>
      <w:r w:rsidRPr="00A26FDE">
        <w:rPr>
          <w:lang w:val="en-NZ"/>
        </w:rPr>
        <w:lastRenderedPageBreak/>
        <w:t>Customers are responsible for controlling credentials and revoking access after completion.</w:t>
      </w:r>
    </w:p>
    <w:p w14:paraId="273575BD" w14:textId="77777777" w:rsidR="00A26FDE" w:rsidRPr="00A26FDE" w:rsidRDefault="00A26FDE" w:rsidP="00A26FDE">
      <w:pPr>
        <w:numPr>
          <w:ilvl w:val="0"/>
          <w:numId w:val="16"/>
        </w:numPr>
        <w:rPr>
          <w:lang w:val="en-NZ"/>
        </w:rPr>
      </w:pPr>
      <w:r w:rsidRPr="00A26FDE">
        <w:rPr>
          <w:lang w:val="en-NZ"/>
        </w:rPr>
        <w:t>The Code Helper disclaims liability for misuse, breaches, or damages caused by such access.</w:t>
      </w:r>
    </w:p>
    <w:p w14:paraId="48F2ADA6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577F5D5C">
          <v:rect id="_x0000_i1590" style="width:0;height:1.5pt" o:hralign="center" o:hrstd="t" o:hr="t" fillcolor="#a0a0a0" stroked="f"/>
        </w:pict>
      </w:r>
    </w:p>
    <w:p w14:paraId="20FC98EA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9. Confidentiality</w:t>
      </w:r>
    </w:p>
    <w:p w14:paraId="15831A28" w14:textId="77777777" w:rsidR="00A26FDE" w:rsidRPr="00A26FDE" w:rsidRDefault="00A26FDE" w:rsidP="00A26FDE">
      <w:pPr>
        <w:numPr>
          <w:ilvl w:val="0"/>
          <w:numId w:val="17"/>
        </w:numPr>
        <w:rPr>
          <w:lang w:val="en-NZ"/>
        </w:rPr>
      </w:pPr>
      <w:r w:rsidRPr="00A26FDE">
        <w:rPr>
          <w:lang w:val="en-NZ"/>
        </w:rPr>
        <w:t xml:space="preserve">Both Customers and Freelancers agree to keep all </w:t>
      </w:r>
      <w:r w:rsidRPr="00A26FDE">
        <w:rPr>
          <w:b/>
          <w:bCs/>
          <w:lang w:val="en-NZ"/>
        </w:rPr>
        <w:t>non-public information</w:t>
      </w:r>
      <w:r w:rsidRPr="00A26FDE">
        <w:rPr>
          <w:lang w:val="en-NZ"/>
        </w:rPr>
        <w:t xml:space="preserve"> shared during the project confidential.</w:t>
      </w:r>
    </w:p>
    <w:p w14:paraId="618F3F81" w14:textId="77777777" w:rsidR="00A26FDE" w:rsidRPr="00A26FDE" w:rsidRDefault="00A26FDE" w:rsidP="00A26FDE">
      <w:pPr>
        <w:numPr>
          <w:ilvl w:val="0"/>
          <w:numId w:val="17"/>
        </w:numPr>
        <w:rPr>
          <w:lang w:val="en-NZ"/>
        </w:rPr>
      </w:pPr>
      <w:r w:rsidRPr="00A26FDE">
        <w:rPr>
          <w:lang w:val="en-NZ"/>
        </w:rPr>
        <w:t>Confidential information may not be disclosed to third parties or used for any purpose other than completing the project.</w:t>
      </w:r>
    </w:p>
    <w:p w14:paraId="4F8422EF" w14:textId="77777777" w:rsidR="00A26FDE" w:rsidRPr="00A26FDE" w:rsidRDefault="00A26FDE" w:rsidP="00A26FDE">
      <w:pPr>
        <w:numPr>
          <w:ilvl w:val="0"/>
          <w:numId w:val="17"/>
        </w:numPr>
        <w:rPr>
          <w:lang w:val="en-NZ"/>
        </w:rPr>
      </w:pPr>
      <w:r w:rsidRPr="00A26FDE">
        <w:rPr>
          <w:lang w:val="en-NZ"/>
        </w:rPr>
        <w:t>The Code Helper is not responsible for confidentiality breaches between Customers and Freelancers.</w:t>
      </w:r>
    </w:p>
    <w:p w14:paraId="1B3D1A52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4C2D7421">
          <v:rect id="_x0000_i1591" style="width:0;height:1.5pt" o:hralign="center" o:hrstd="t" o:hr="t" fillcolor="#a0a0a0" stroked="f"/>
        </w:pict>
      </w:r>
    </w:p>
    <w:p w14:paraId="12277A0F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10. Account Suspension and Termination</w:t>
      </w:r>
    </w:p>
    <w:p w14:paraId="0F8242C1" w14:textId="77777777" w:rsidR="00A26FDE" w:rsidRPr="00A26FDE" w:rsidRDefault="00A26FDE" w:rsidP="00A26FDE">
      <w:pPr>
        <w:numPr>
          <w:ilvl w:val="0"/>
          <w:numId w:val="18"/>
        </w:numPr>
        <w:rPr>
          <w:lang w:val="en-NZ"/>
        </w:rPr>
      </w:pPr>
      <w:r w:rsidRPr="00A26FDE">
        <w:rPr>
          <w:lang w:val="en-NZ"/>
        </w:rPr>
        <w:t xml:space="preserve">The Code Helper may </w:t>
      </w:r>
      <w:r w:rsidRPr="00A26FDE">
        <w:rPr>
          <w:b/>
          <w:bCs/>
          <w:lang w:val="en-NZ"/>
        </w:rPr>
        <w:t>suspend or terminate accounts</w:t>
      </w:r>
      <w:r w:rsidRPr="00A26FDE">
        <w:rPr>
          <w:lang w:val="en-NZ"/>
        </w:rPr>
        <w:t xml:space="preserve"> at its sole discretion, including for:</w:t>
      </w:r>
    </w:p>
    <w:p w14:paraId="1347AD86" w14:textId="77777777" w:rsidR="00A26FDE" w:rsidRPr="00A26FDE" w:rsidRDefault="00A26FDE" w:rsidP="00A26FDE">
      <w:pPr>
        <w:numPr>
          <w:ilvl w:val="1"/>
          <w:numId w:val="18"/>
        </w:numPr>
        <w:rPr>
          <w:lang w:val="en-NZ"/>
        </w:rPr>
      </w:pPr>
      <w:r w:rsidRPr="00A26FDE">
        <w:rPr>
          <w:lang w:val="en-NZ"/>
        </w:rPr>
        <w:t>Violations of these Terms</w:t>
      </w:r>
    </w:p>
    <w:p w14:paraId="3FD8A521" w14:textId="77777777" w:rsidR="00A26FDE" w:rsidRPr="00A26FDE" w:rsidRDefault="00A26FDE" w:rsidP="00A26FDE">
      <w:pPr>
        <w:numPr>
          <w:ilvl w:val="1"/>
          <w:numId w:val="18"/>
        </w:numPr>
        <w:rPr>
          <w:lang w:val="en-NZ"/>
        </w:rPr>
      </w:pPr>
      <w:r w:rsidRPr="00A26FDE">
        <w:rPr>
          <w:lang w:val="en-NZ"/>
        </w:rPr>
        <w:t>Fraudulent, abusive, or illegal activity</w:t>
      </w:r>
    </w:p>
    <w:p w14:paraId="7543A659" w14:textId="77777777" w:rsidR="00A26FDE" w:rsidRPr="00A26FDE" w:rsidRDefault="00A26FDE" w:rsidP="00A26FDE">
      <w:pPr>
        <w:numPr>
          <w:ilvl w:val="1"/>
          <w:numId w:val="18"/>
        </w:numPr>
        <w:rPr>
          <w:lang w:val="en-NZ"/>
        </w:rPr>
      </w:pPr>
      <w:r w:rsidRPr="00A26FDE">
        <w:rPr>
          <w:lang w:val="en-NZ"/>
        </w:rPr>
        <w:t>Circumvention of platform fees or rules</w:t>
      </w:r>
    </w:p>
    <w:p w14:paraId="3F51897C" w14:textId="77777777" w:rsidR="00A26FDE" w:rsidRPr="00A26FDE" w:rsidRDefault="00A26FDE" w:rsidP="00A26FDE">
      <w:pPr>
        <w:numPr>
          <w:ilvl w:val="0"/>
          <w:numId w:val="18"/>
        </w:numPr>
        <w:rPr>
          <w:lang w:val="en-NZ"/>
        </w:rPr>
      </w:pPr>
      <w:r w:rsidRPr="00A26FDE">
        <w:rPr>
          <w:lang w:val="en-NZ"/>
        </w:rPr>
        <w:t>Suspension or termination may occur without prior notice, and funds may be withheld during investigation of disputes.</w:t>
      </w:r>
    </w:p>
    <w:p w14:paraId="36143C47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06CCEA70">
          <v:rect id="_x0000_i1592" style="width:0;height:1.5pt" o:hralign="center" o:hrstd="t" o:hr="t" fillcolor="#a0a0a0" stroked="f"/>
        </w:pict>
      </w:r>
    </w:p>
    <w:p w14:paraId="41594EA7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11. Changes to Platform and Information</w:t>
      </w:r>
    </w:p>
    <w:p w14:paraId="1A2B34DC" w14:textId="77777777" w:rsidR="00A26FDE" w:rsidRPr="00A26FDE" w:rsidRDefault="00A26FDE" w:rsidP="00A26FDE">
      <w:pPr>
        <w:numPr>
          <w:ilvl w:val="0"/>
          <w:numId w:val="19"/>
        </w:numPr>
        <w:rPr>
          <w:lang w:val="en-NZ"/>
        </w:rPr>
      </w:pPr>
      <w:r w:rsidRPr="00A26FDE">
        <w:rPr>
          <w:lang w:val="en-NZ"/>
        </w:rPr>
        <w:t xml:space="preserve">We may </w:t>
      </w:r>
      <w:r w:rsidRPr="00A26FDE">
        <w:rPr>
          <w:b/>
          <w:bCs/>
          <w:lang w:val="en-NZ"/>
        </w:rPr>
        <w:t>modify platform features, fees, or policies</w:t>
      </w:r>
      <w:r w:rsidRPr="00A26FDE">
        <w:rPr>
          <w:lang w:val="en-NZ"/>
        </w:rPr>
        <w:t xml:space="preserve"> at any time without liability.</w:t>
      </w:r>
    </w:p>
    <w:p w14:paraId="0697ADBF" w14:textId="77777777" w:rsidR="00A26FDE" w:rsidRPr="00A26FDE" w:rsidRDefault="00A26FDE" w:rsidP="00A26FDE">
      <w:pPr>
        <w:numPr>
          <w:ilvl w:val="0"/>
          <w:numId w:val="19"/>
        </w:numPr>
        <w:rPr>
          <w:lang w:val="en-NZ"/>
        </w:rPr>
      </w:pPr>
      <w:r w:rsidRPr="00A26FDE">
        <w:rPr>
          <w:lang w:val="en-NZ"/>
        </w:rPr>
        <w:t>Continued use of the Platform constitutes acceptance of updated Terms.</w:t>
      </w:r>
    </w:p>
    <w:p w14:paraId="03F1395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7E4A72FF">
          <v:rect id="_x0000_i1593" style="width:0;height:1.5pt" o:hralign="center" o:hrstd="t" o:hr="t" fillcolor="#a0a0a0" stroked="f"/>
        </w:pict>
      </w:r>
    </w:p>
    <w:p w14:paraId="5831F7AD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12. Third-Party Platforms and Services</w:t>
      </w:r>
    </w:p>
    <w:p w14:paraId="0FF79AB7" w14:textId="77777777" w:rsidR="00A26FDE" w:rsidRPr="00A26FDE" w:rsidRDefault="00A26FDE" w:rsidP="00A26FDE">
      <w:pPr>
        <w:numPr>
          <w:ilvl w:val="0"/>
          <w:numId w:val="20"/>
        </w:numPr>
        <w:rPr>
          <w:lang w:val="en-NZ"/>
        </w:rPr>
      </w:pPr>
      <w:r w:rsidRPr="00A26FDE">
        <w:rPr>
          <w:lang w:val="en-NZ"/>
        </w:rPr>
        <w:t>We use third-party services (e.g., Stripe) for payments and operations.</w:t>
      </w:r>
    </w:p>
    <w:p w14:paraId="28F7236B" w14:textId="77777777" w:rsidR="00A26FDE" w:rsidRPr="00A26FDE" w:rsidRDefault="00A26FDE" w:rsidP="00A26FDE">
      <w:pPr>
        <w:numPr>
          <w:ilvl w:val="0"/>
          <w:numId w:val="20"/>
        </w:numPr>
        <w:rPr>
          <w:lang w:val="en-NZ"/>
        </w:rPr>
      </w:pPr>
      <w:r w:rsidRPr="00A26FDE">
        <w:rPr>
          <w:lang w:val="en-NZ"/>
        </w:rPr>
        <w:lastRenderedPageBreak/>
        <w:t>We are not responsible for outages, errors, or policies of these services; users must comply with their terms.</w:t>
      </w:r>
    </w:p>
    <w:p w14:paraId="2C16778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092A9634">
          <v:rect id="_x0000_i1594" style="width:0;height:1.5pt" o:hralign="center" o:hrstd="t" o:hr="t" fillcolor="#a0a0a0" stroked="f"/>
        </w:pict>
      </w:r>
    </w:p>
    <w:p w14:paraId="74F4E7C2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13. Dispute Resolution</w:t>
      </w:r>
    </w:p>
    <w:p w14:paraId="726BFCA1" w14:textId="77777777" w:rsidR="00A26FDE" w:rsidRPr="00A26FDE" w:rsidRDefault="00A26FDE" w:rsidP="00A26FDE">
      <w:pPr>
        <w:numPr>
          <w:ilvl w:val="0"/>
          <w:numId w:val="21"/>
        </w:numPr>
        <w:rPr>
          <w:lang w:val="en-NZ"/>
        </w:rPr>
      </w:pPr>
      <w:r w:rsidRPr="00A26FDE">
        <w:rPr>
          <w:lang w:val="en-NZ"/>
        </w:rPr>
        <w:t xml:space="preserve">Disputes must be reported to The Code Helper </w:t>
      </w:r>
      <w:r w:rsidRPr="00A26FDE">
        <w:rPr>
          <w:b/>
          <w:bCs/>
          <w:lang w:val="en-NZ"/>
        </w:rPr>
        <w:t>within 7 days</w:t>
      </w:r>
      <w:r w:rsidRPr="00A26FDE">
        <w:rPr>
          <w:lang w:val="en-NZ"/>
        </w:rPr>
        <w:t xml:space="preserve"> of project completion or cancellation.</w:t>
      </w:r>
    </w:p>
    <w:p w14:paraId="33C78FC5" w14:textId="77777777" w:rsidR="00A26FDE" w:rsidRPr="00A26FDE" w:rsidRDefault="00A26FDE" w:rsidP="00A26FDE">
      <w:pPr>
        <w:numPr>
          <w:ilvl w:val="0"/>
          <w:numId w:val="21"/>
        </w:numPr>
        <w:rPr>
          <w:lang w:val="en-NZ"/>
        </w:rPr>
      </w:pPr>
      <w:r w:rsidRPr="00A26FDE">
        <w:rPr>
          <w:lang w:val="en-NZ"/>
        </w:rPr>
        <w:t xml:space="preserve">We may mediate disputes but are </w:t>
      </w:r>
      <w:r w:rsidRPr="00A26FDE">
        <w:rPr>
          <w:b/>
          <w:bCs/>
          <w:lang w:val="en-NZ"/>
        </w:rPr>
        <w:t>not obligated</w:t>
      </w:r>
      <w:r w:rsidRPr="00A26FDE">
        <w:rPr>
          <w:lang w:val="en-NZ"/>
        </w:rPr>
        <w:t xml:space="preserve"> to resolve them.</w:t>
      </w:r>
    </w:p>
    <w:p w14:paraId="09E345F9" w14:textId="77777777" w:rsidR="00A26FDE" w:rsidRPr="00A26FDE" w:rsidRDefault="00A26FDE" w:rsidP="00A26FDE">
      <w:pPr>
        <w:numPr>
          <w:ilvl w:val="0"/>
          <w:numId w:val="21"/>
        </w:numPr>
        <w:rPr>
          <w:lang w:val="en-NZ"/>
        </w:rPr>
      </w:pPr>
      <w:r w:rsidRPr="00A26FDE">
        <w:rPr>
          <w:lang w:val="en-NZ"/>
        </w:rPr>
        <w:t xml:space="preserve">Our decisions on refunds or payouts are </w:t>
      </w:r>
      <w:r w:rsidRPr="00A26FDE">
        <w:rPr>
          <w:b/>
          <w:bCs/>
          <w:lang w:val="en-NZ"/>
        </w:rPr>
        <w:t>final</w:t>
      </w:r>
      <w:r w:rsidRPr="00A26FDE">
        <w:rPr>
          <w:lang w:val="en-NZ"/>
        </w:rPr>
        <w:t>.</w:t>
      </w:r>
    </w:p>
    <w:p w14:paraId="6F0006E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41D0FC37">
          <v:rect id="_x0000_i1595" style="width:0;height:1.5pt" o:hralign="center" o:hrstd="t" o:hr="t" fillcolor="#a0a0a0" stroked="f"/>
        </w:pict>
      </w:r>
    </w:p>
    <w:p w14:paraId="6F165EAD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14. Limitation of Liability</w:t>
      </w:r>
    </w:p>
    <w:p w14:paraId="483B160C" w14:textId="77777777" w:rsidR="00A26FDE" w:rsidRPr="00A26FDE" w:rsidRDefault="00A26FDE" w:rsidP="00A26FDE">
      <w:pPr>
        <w:numPr>
          <w:ilvl w:val="0"/>
          <w:numId w:val="22"/>
        </w:numPr>
        <w:rPr>
          <w:lang w:val="en-NZ"/>
        </w:rPr>
      </w:pPr>
      <w:r w:rsidRPr="00A26FDE">
        <w:rPr>
          <w:lang w:val="en-NZ"/>
        </w:rPr>
        <w:t>The Code Helper is not liable for indirect, incidental, or consequential damages, including lost profits.</w:t>
      </w:r>
    </w:p>
    <w:p w14:paraId="1DC9A64C" w14:textId="77777777" w:rsidR="00A26FDE" w:rsidRPr="00A26FDE" w:rsidRDefault="00A26FDE" w:rsidP="00A26FDE">
      <w:pPr>
        <w:numPr>
          <w:ilvl w:val="0"/>
          <w:numId w:val="22"/>
        </w:numPr>
        <w:rPr>
          <w:lang w:val="en-NZ"/>
        </w:rPr>
      </w:pPr>
      <w:r w:rsidRPr="00A26FDE">
        <w:rPr>
          <w:lang w:val="en-NZ"/>
        </w:rPr>
        <w:t xml:space="preserve">Our total liability is limited to </w:t>
      </w:r>
      <w:r w:rsidRPr="00A26FDE">
        <w:rPr>
          <w:b/>
          <w:bCs/>
          <w:lang w:val="en-NZ"/>
        </w:rPr>
        <w:t>the commission earned</w:t>
      </w:r>
      <w:r w:rsidRPr="00A26FDE">
        <w:rPr>
          <w:lang w:val="en-NZ"/>
        </w:rPr>
        <w:t xml:space="preserve"> on the disputed project.</w:t>
      </w:r>
    </w:p>
    <w:p w14:paraId="5BFD8694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0968B415">
          <v:rect id="_x0000_i1596" style="width:0;height:1.5pt" o:hralign="center" o:hrstd="t" o:hr="t" fillcolor="#a0a0a0" stroked="f"/>
        </w:pict>
      </w:r>
    </w:p>
    <w:p w14:paraId="2820B4DB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15. Indemnification</w:t>
      </w:r>
    </w:p>
    <w:p w14:paraId="09C70E47" w14:textId="77777777" w:rsidR="00A26FDE" w:rsidRPr="00A26FDE" w:rsidRDefault="00A26FDE" w:rsidP="00A26FDE">
      <w:pPr>
        <w:numPr>
          <w:ilvl w:val="0"/>
          <w:numId w:val="23"/>
        </w:numPr>
        <w:rPr>
          <w:lang w:val="en-NZ"/>
        </w:rPr>
      </w:pPr>
      <w:r w:rsidRPr="00A26FDE">
        <w:rPr>
          <w:lang w:val="en-NZ"/>
        </w:rPr>
        <w:t xml:space="preserve">Users agree to </w:t>
      </w:r>
      <w:r w:rsidRPr="00A26FDE">
        <w:rPr>
          <w:b/>
          <w:bCs/>
          <w:lang w:val="en-NZ"/>
        </w:rPr>
        <w:t>indemnify and hold harmless The Code Helper</w:t>
      </w:r>
      <w:r w:rsidRPr="00A26FDE">
        <w:rPr>
          <w:lang w:val="en-NZ"/>
        </w:rPr>
        <w:t xml:space="preserve"> from claims, losses, or damages arising from their use of the Platform or violation of these Terms.</w:t>
      </w:r>
    </w:p>
    <w:p w14:paraId="347B6FA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0D144E7">
          <v:rect id="_x0000_i1597" style="width:0;height:1.5pt" o:hralign="center" o:hrstd="t" o:hr="t" fillcolor="#a0a0a0" stroked="f"/>
        </w:pict>
      </w:r>
    </w:p>
    <w:p w14:paraId="7E77BD99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16. No Employment or Agency</w:t>
      </w:r>
    </w:p>
    <w:p w14:paraId="52B1858D" w14:textId="77777777" w:rsidR="00A26FDE" w:rsidRPr="00A26FDE" w:rsidRDefault="00A26FDE" w:rsidP="00A26FDE">
      <w:pPr>
        <w:numPr>
          <w:ilvl w:val="0"/>
          <w:numId w:val="24"/>
        </w:numPr>
        <w:rPr>
          <w:lang w:val="en-NZ"/>
        </w:rPr>
      </w:pPr>
      <w:r w:rsidRPr="00A26FDE">
        <w:rPr>
          <w:lang w:val="en-NZ"/>
        </w:rPr>
        <w:t xml:space="preserve">Using this Platform does </w:t>
      </w:r>
      <w:r w:rsidRPr="00A26FDE">
        <w:rPr>
          <w:b/>
          <w:bCs/>
          <w:lang w:val="en-NZ"/>
        </w:rPr>
        <w:t>not create an employment, agency, or partnership relationship</w:t>
      </w:r>
      <w:r w:rsidRPr="00A26FDE">
        <w:rPr>
          <w:lang w:val="en-NZ"/>
        </w:rPr>
        <w:t xml:space="preserve"> between The Code Helper and any Customer or Freelancer.</w:t>
      </w:r>
    </w:p>
    <w:p w14:paraId="7F5D4C82" w14:textId="77777777" w:rsidR="00A26FDE" w:rsidRPr="00A26FDE" w:rsidRDefault="00A26FDE" w:rsidP="00A26FDE">
      <w:pPr>
        <w:numPr>
          <w:ilvl w:val="0"/>
          <w:numId w:val="24"/>
        </w:numPr>
        <w:rPr>
          <w:lang w:val="en-NZ"/>
        </w:rPr>
      </w:pPr>
      <w:r w:rsidRPr="00A26FDE">
        <w:rPr>
          <w:lang w:val="en-NZ"/>
        </w:rPr>
        <w:t xml:space="preserve">Freelancers </w:t>
      </w:r>
      <w:r w:rsidRPr="00A26FDE">
        <w:rPr>
          <w:b/>
          <w:bCs/>
          <w:lang w:val="en-NZ"/>
        </w:rPr>
        <w:t>cannot represent themselves as employees</w:t>
      </w:r>
      <w:r w:rsidRPr="00A26FDE">
        <w:rPr>
          <w:lang w:val="en-NZ"/>
        </w:rPr>
        <w:t xml:space="preserve"> of The Code Helper in any jurisdiction.</w:t>
      </w:r>
    </w:p>
    <w:p w14:paraId="394D12B6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474CF908">
          <v:rect id="_x0000_i1598" style="width:0;height:1.5pt" o:hralign="center" o:hrstd="t" o:hr="t" fillcolor="#a0a0a0" stroked="f"/>
        </w:pict>
      </w:r>
    </w:p>
    <w:p w14:paraId="5CD390C7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17. No Warranty</w:t>
      </w:r>
    </w:p>
    <w:p w14:paraId="3B661921" w14:textId="77777777" w:rsidR="00A26FDE" w:rsidRPr="00A26FDE" w:rsidRDefault="00A26FDE" w:rsidP="00A26FDE">
      <w:pPr>
        <w:numPr>
          <w:ilvl w:val="0"/>
          <w:numId w:val="25"/>
        </w:numPr>
        <w:rPr>
          <w:lang w:val="en-NZ"/>
        </w:rPr>
      </w:pPr>
      <w:r w:rsidRPr="00A26FDE">
        <w:rPr>
          <w:lang w:val="en-NZ"/>
        </w:rPr>
        <w:t xml:space="preserve">The Platform is provided </w:t>
      </w:r>
      <w:r w:rsidRPr="00A26FDE">
        <w:rPr>
          <w:b/>
          <w:bCs/>
          <w:lang w:val="en-NZ"/>
        </w:rPr>
        <w:t>“as is” and “as available”</w:t>
      </w:r>
      <w:r w:rsidRPr="00A26FDE">
        <w:rPr>
          <w:lang w:val="en-NZ"/>
        </w:rPr>
        <w:t xml:space="preserve"> with no warranties of any kind.</w:t>
      </w:r>
    </w:p>
    <w:p w14:paraId="56DEE3F9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EFA7AB3">
          <v:rect id="_x0000_i1599" style="width:0;height:1.5pt" o:hralign="center" o:hrstd="t" o:hr="t" fillcolor="#a0a0a0" stroked="f"/>
        </w:pict>
      </w:r>
    </w:p>
    <w:p w14:paraId="3FDCB142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18. Governing Law</w:t>
      </w:r>
    </w:p>
    <w:p w14:paraId="1088F6BD" w14:textId="77777777" w:rsidR="00A26FDE" w:rsidRPr="00A26FDE" w:rsidRDefault="00A26FDE" w:rsidP="00A26FDE">
      <w:pPr>
        <w:numPr>
          <w:ilvl w:val="0"/>
          <w:numId w:val="26"/>
        </w:numPr>
        <w:rPr>
          <w:lang w:val="en-NZ"/>
        </w:rPr>
      </w:pPr>
      <w:r w:rsidRPr="00A26FDE">
        <w:rPr>
          <w:lang w:val="en-NZ"/>
        </w:rPr>
        <w:lastRenderedPageBreak/>
        <w:t>These Terms are governed by the laws of [Insert Country/State], without regard to conflict of law principles.</w:t>
      </w:r>
    </w:p>
    <w:p w14:paraId="33A27D46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74F48D1D">
          <v:rect id="_x0000_i1601" style="width:0;height:1.5pt" o:hralign="center" o:hrstd="t" o:hr="t" fillcolor="#a0a0a0" stroked="f"/>
        </w:pict>
      </w:r>
    </w:p>
    <w:p w14:paraId="7BACC36A" w14:textId="77777777" w:rsidR="00A26FDE" w:rsidRPr="00A26FDE" w:rsidRDefault="00A26FDE" w:rsidP="00A26FDE">
      <w:pPr>
        <w:rPr>
          <w:b/>
          <w:bCs/>
          <w:sz w:val="28"/>
          <w:szCs w:val="28"/>
          <w:lang w:val="en-NZ"/>
        </w:rPr>
      </w:pPr>
      <w:r w:rsidRPr="00A26FDE">
        <w:rPr>
          <w:b/>
          <w:bCs/>
          <w:sz w:val="28"/>
          <w:szCs w:val="28"/>
          <w:lang w:val="en-NZ"/>
        </w:rPr>
        <w:t>Privacy Policy – The Code Helper</w:t>
      </w:r>
    </w:p>
    <w:p w14:paraId="2DD1A34F" w14:textId="77777777" w:rsidR="00A26FDE" w:rsidRPr="00A26FDE" w:rsidRDefault="00A26FDE" w:rsidP="00A26FDE">
      <w:pPr>
        <w:rPr>
          <w:lang w:val="en-NZ"/>
        </w:rPr>
      </w:pPr>
      <w:r w:rsidRPr="00A26FDE">
        <w:rPr>
          <w:b/>
          <w:bCs/>
          <w:lang w:val="en-NZ"/>
        </w:rPr>
        <w:t>Effective Date:</w:t>
      </w:r>
      <w:r w:rsidRPr="00A26FDE">
        <w:rPr>
          <w:lang w:val="en-NZ"/>
        </w:rPr>
        <w:t xml:space="preserve"> [Insert Date]</w:t>
      </w:r>
      <w:r w:rsidRPr="00A26FDE">
        <w:rPr>
          <w:lang w:val="en-NZ"/>
        </w:rPr>
        <w:br/>
      </w:r>
      <w:r w:rsidRPr="00A26FDE">
        <w:rPr>
          <w:b/>
          <w:bCs/>
          <w:lang w:val="en-NZ"/>
        </w:rPr>
        <w:t>Company Name:</w:t>
      </w:r>
      <w:r w:rsidRPr="00A26FDE">
        <w:rPr>
          <w:lang w:val="en-NZ"/>
        </w:rPr>
        <w:t xml:space="preserve"> The Code Helper</w:t>
      </w:r>
      <w:r w:rsidRPr="00A26FDE">
        <w:rPr>
          <w:lang w:val="en-NZ"/>
        </w:rPr>
        <w:br/>
      </w:r>
      <w:r w:rsidRPr="00A26FDE">
        <w:rPr>
          <w:b/>
          <w:bCs/>
          <w:lang w:val="en-NZ"/>
        </w:rPr>
        <w:t>Contact Email:</w:t>
      </w:r>
      <w:r w:rsidRPr="00A26FDE">
        <w:rPr>
          <w:lang w:val="en-NZ"/>
        </w:rPr>
        <w:t xml:space="preserve"> support@thecodehelper.com</w:t>
      </w:r>
    </w:p>
    <w:p w14:paraId="5E72D375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4D68945">
          <v:rect id="_x0000_i1602" style="width:0;height:1.5pt" o:hralign="center" o:hrstd="t" o:hr="t" fillcolor="#a0a0a0" stroked="f"/>
        </w:pict>
      </w:r>
    </w:p>
    <w:p w14:paraId="76270D76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1. Information We Collect</w:t>
      </w:r>
    </w:p>
    <w:p w14:paraId="533C5F87" w14:textId="77777777" w:rsidR="00A26FDE" w:rsidRPr="00A26FDE" w:rsidRDefault="00A26FDE" w:rsidP="00A26FDE">
      <w:pPr>
        <w:numPr>
          <w:ilvl w:val="0"/>
          <w:numId w:val="27"/>
        </w:numPr>
        <w:rPr>
          <w:lang w:val="en-NZ"/>
        </w:rPr>
      </w:pPr>
      <w:r w:rsidRPr="00A26FDE">
        <w:rPr>
          <w:b/>
          <w:bCs/>
          <w:lang w:val="en-NZ"/>
        </w:rPr>
        <w:t>Account Data:</w:t>
      </w:r>
      <w:r w:rsidRPr="00A26FDE">
        <w:rPr>
          <w:lang w:val="en-NZ"/>
        </w:rPr>
        <w:t xml:space="preserve"> Name, email, and profile details.</w:t>
      </w:r>
    </w:p>
    <w:p w14:paraId="4E299B07" w14:textId="77777777" w:rsidR="00A26FDE" w:rsidRPr="00A26FDE" w:rsidRDefault="00A26FDE" w:rsidP="00A26FDE">
      <w:pPr>
        <w:numPr>
          <w:ilvl w:val="0"/>
          <w:numId w:val="27"/>
        </w:numPr>
        <w:rPr>
          <w:lang w:val="en-NZ"/>
        </w:rPr>
      </w:pPr>
      <w:r w:rsidRPr="00A26FDE">
        <w:rPr>
          <w:b/>
          <w:bCs/>
          <w:lang w:val="en-NZ"/>
        </w:rPr>
        <w:t>Project Data:</w:t>
      </w:r>
      <w:r w:rsidRPr="00A26FDE">
        <w:rPr>
          <w:lang w:val="en-NZ"/>
        </w:rPr>
        <w:t xml:space="preserve"> Submitted project details, proposals, and chat communications.</w:t>
      </w:r>
    </w:p>
    <w:p w14:paraId="2D2D4558" w14:textId="77777777" w:rsidR="00A26FDE" w:rsidRPr="00A26FDE" w:rsidRDefault="00A26FDE" w:rsidP="00A26FDE">
      <w:pPr>
        <w:numPr>
          <w:ilvl w:val="0"/>
          <w:numId w:val="27"/>
        </w:numPr>
        <w:rPr>
          <w:lang w:val="en-NZ"/>
        </w:rPr>
      </w:pPr>
      <w:r w:rsidRPr="00A26FDE">
        <w:rPr>
          <w:b/>
          <w:bCs/>
          <w:lang w:val="en-NZ"/>
        </w:rPr>
        <w:t>Payment Data:</w:t>
      </w:r>
      <w:r w:rsidRPr="00A26FDE">
        <w:rPr>
          <w:lang w:val="en-NZ"/>
        </w:rPr>
        <w:t xml:space="preserve"> Processed securely via Stripe; we do not store full payment details.</w:t>
      </w:r>
    </w:p>
    <w:p w14:paraId="3CCA06BA" w14:textId="77777777" w:rsidR="00A26FDE" w:rsidRPr="00A26FDE" w:rsidRDefault="00A26FDE" w:rsidP="00A26FDE">
      <w:pPr>
        <w:numPr>
          <w:ilvl w:val="0"/>
          <w:numId w:val="27"/>
        </w:numPr>
        <w:rPr>
          <w:lang w:val="en-NZ"/>
        </w:rPr>
      </w:pPr>
      <w:r w:rsidRPr="00A26FDE">
        <w:rPr>
          <w:b/>
          <w:bCs/>
          <w:lang w:val="en-NZ"/>
        </w:rPr>
        <w:t>Usage Data:</w:t>
      </w:r>
      <w:r w:rsidRPr="00A26FDE">
        <w:rPr>
          <w:lang w:val="en-NZ"/>
        </w:rPr>
        <w:t xml:space="preserve"> Cookies, analytics, and activity logs.</w:t>
      </w:r>
    </w:p>
    <w:p w14:paraId="2D70EB88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55D0019">
          <v:rect id="_x0000_i1603" style="width:0;height:1.5pt" o:hralign="center" o:hrstd="t" o:hr="t" fillcolor="#a0a0a0" stroked="f"/>
        </w:pict>
      </w:r>
    </w:p>
    <w:p w14:paraId="600891B4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2. How We Use Information</w:t>
      </w:r>
    </w:p>
    <w:p w14:paraId="43CA834D" w14:textId="77777777" w:rsidR="00A26FDE" w:rsidRPr="00A26FDE" w:rsidRDefault="00A26FDE" w:rsidP="00A26FDE">
      <w:pPr>
        <w:numPr>
          <w:ilvl w:val="0"/>
          <w:numId w:val="28"/>
        </w:numPr>
        <w:rPr>
          <w:lang w:val="en-NZ"/>
        </w:rPr>
      </w:pPr>
      <w:r w:rsidRPr="00A26FDE">
        <w:rPr>
          <w:lang w:val="en-NZ"/>
        </w:rPr>
        <w:t>To operate the Platform and connect Customers with Freelancers.</w:t>
      </w:r>
    </w:p>
    <w:p w14:paraId="4B1C03CD" w14:textId="77777777" w:rsidR="00A26FDE" w:rsidRPr="00A26FDE" w:rsidRDefault="00A26FDE" w:rsidP="00A26FDE">
      <w:pPr>
        <w:numPr>
          <w:ilvl w:val="0"/>
          <w:numId w:val="28"/>
        </w:numPr>
        <w:rPr>
          <w:lang w:val="en-NZ"/>
        </w:rPr>
      </w:pPr>
      <w:r w:rsidRPr="00A26FDE">
        <w:rPr>
          <w:lang w:val="en-NZ"/>
        </w:rPr>
        <w:t>To process payments and commissions via Stripe.</w:t>
      </w:r>
    </w:p>
    <w:p w14:paraId="0CCABFB8" w14:textId="77777777" w:rsidR="00A26FDE" w:rsidRPr="00A26FDE" w:rsidRDefault="00A26FDE" w:rsidP="00A26FDE">
      <w:pPr>
        <w:numPr>
          <w:ilvl w:val="0"/>
          <w:numId w:val="28"/>
        </w:numPr>
        <w:rPr>
          <w:lang w:val="en-NZ"/>
        </w:rPr>
      </w:pPr>
      <w:r w:rsidRPr="00A26FDE">
        <w:rPr>
          <w:lang w:val="en-NZ"/>
        </w:rPr>
        <w:t>To manage disputes and enforce our Terms of Service.</w:t>
      </w:r>
    </w:p>
    <w:p w14:paraId="5929AD11" w14:textId="77777777" w:rsidR="00A26FDE" w:rsidRPr="00A26FDE" w:rsidRDefault="00A26FDE" w:rsidP="00A26FDE">
      <w:pPr>
        <w:numPr>
          <w:ilvl w:val="0"/>
          <w:numId w:val="28"/>
        </w:numPr>
        <w:rPr>
          <w:lang w:val="en-NZ"/>
        </w:rPr>
      </w:pPr>
      <w:r w:rsidRPr="00A26FDE">
        <w:rPr>
          <w:lang w:val="en-NZ"/>
        </w:rPr>
        <w:t>To comply with legal and tax obligations.</w:t>
      </w:r>
    </w:p>
    <w:p w14:paraId="2EE139FF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2BD9855E">
          <v:rect id="_x0000_i1604" style="width:0;height:1.5pt" o:hralign="center" o:hrstd="t" o:hr="t" fillcolor="#a0a0a0" stroked="f"/>
        </w:pict>
      </w:r>
    </w:p>
    <w:p w14:paraId="117AB6CB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3. Freelancer Status and Global Responsibility</w:t>
      </w:r>
    </w:p>
    <w:p w14:paraId="2BC34457" w14:textId="77777777" w:rsidR="00A26FDE" w:rsidRPr="00A26FDE" w:rsidRDefault="00A26FDE" w:rsidP="00A26FDE">
      <w:pPr>
        <w:numPr>
          <w:ilvl w:val="0"/>
          <w:numId w:val="29"/>
        </w:numPr>
        <w:rPr>
          <w:lang w:val="en-NZ"/>
        </w:rPr>
      </w:pPr>
      <w:r w:rsidRPr="00A26FDE">
        <w:rPr>
          <w:lang w:val="en-NZ"/>
        </w:rPr>
        <w:t xml:space="preserve">Freelancers are </w:t>
      </w:r>
      <w:r w:rsidRPr="00A26FDE">
        <w:rPr>
          <w:b/>
          <w:bCs/>
          <w:lang w:val="en-NZ"/>
        </w:rPr>
        <w:t>independent contractors worldwide</w:t>
      </w:r>
      <w:r w:rsidRPr="00A26FDE">
        <w:rPr>
          <w:lang w:val="en-NZ"/>
        </w:rPr>
        <w:t>.</w:t>
      </w:r>
    </w:p>
    <w:p w14:paraId="7D219917" w14:textId="77777777" w:rsidR="00A26FDE" w:rsidRPr="00A26FDE" w:rsidRDefault="00A26FDE" w:rsidP="00A26FDE">
      <w:pPr>
        <w:numPr>
          <w:ilvl w:val="0"/>
          <w:numId w:val="29"/>
        </w:numPr>
        <w:rPr>
          <w:lang w:val="en-NZ"/>
        </w:rPr>
      </w:pPr>
      <w:r w:rsidRPr="00A26FDE">
        <w:rPr>
          <w:lang w:val="en-NZ"/>
        </w:rPr>
        <w:t>The Code Helper does not employ, manage, or provide compliance for Freelancers in any jurisdiction.</w:t>
      </w:r>
    </w:p>
    <w:p w14:paraId="0CFAFF3F" w14:textId="77777777" w:rsidR="00A26FDE" w:rsidRPr="00A26FDE" w:rsidRDefault="00A26FDE" w:rsidP="00A26FDE">
      <w:pPr>
        <w:numPr>
          <w:ilvl w:val="0"/>
          <w:numId w:val="29"/>
        </w:numPr>
        <w:rPr>
          <w:lang w:val="en-NZ"/>
        </w:rPr>
      </w:pPr>
      <w:r w:rsidRPr="00A26FDE">
        <w:rPr>
          <w:lang w:val="en-NZ"/>
        </w:rPr>
        <w:t xml:space="preserve">Customers and Freelancers are responsible for following </w:t>
      </w:r>
      <w:r w:rsidRPr="00A26FDE">
        <w:rPr>
          <w:b/>
          <w:bCs/>
          <w:lang w:val="en-NZ"/>
        </w:rPr>
        <w:t>their own local laws</w:t>
      </w:r>
      <w:r w:rsidRPr="00A26FDE">
        <w:rPr>
          <w:lang w:val="en-NZ"/>
        </w:rPr>
        <w:t xml:space="preserve"> (tax, labor, IP).</w:t>
      </w:r>
    </w:p>
    <w:p w14:paraId="141EB8F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52DE2929">
          <v:rect id="_x0000_i1605" style="width:0;height:1.5pt" o:hralign="center" o:hrstd="t" o:hr="t" fillcolor="#a0a0a0" stroked="f"/>
        </w:pict>
      </w:r>
    </w:p>
    <w:p w14:paraId="79AB2549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4. Access to Customer Applications</w:t>
      </w:r>
    </w:p>
    <w:p w14:paraId="35C252E3" w14:textId="77777777" w:rsidR="00A26FDE" w:rsidRPr="00A26FDE" w:rsidRDefault="00A26FDE" w:rsidP="00A26FDE">
      <w:pPr>
        <w:numPr>
          <w:ilvl w:val="0"/>
          <w:numId w:val="30"/>
        </w:numPr>
        <w:rPr>
          <w:lang w:val="en-NZ"/>
        </w:rPr>
      </w:pPr>
      <w:r w:rsidRPr="00A26FDE">
        <w:rPr>
          <w:lang w:val="en-NZ"/>
        </w:rPr>
        <w:lastRenderedPageBreak/>
        <w:t>Customers may grant Freelancers access to their systems or data for project completion.</w:t>
      </w:r>
    </w:p>
    <w:p w14:paraId="7AF2A18F" w14:textId="77777777" w:rsidR="00A26FDE" w:rsidRPr="00A26FDE" w:rsidRDefault="00A26FDE" w:rsidP="00A26FDE">
      <w:pPr>
        <w:numPr>
          <w:ilvl w:val="0"/>
          <w:numId w:val="30"/>
        </w:numPr>
        <w:rPr>
          <w:lang w:val="en-NZ"/>
        </w:rPr>
      </w:pPr>
      <w:r w:rsidRPr="00A26FDE">
        <w:rPr>
          <w:lang w:val="en-NZ"/>
        </w:rPr>
        <w:t xml:space="preserve">This access is at the </w:t>
      </w:r>
      <w:r w:rsidRPr="00A26FDE">
        <w:rPr>
          <w:b/>
          <w:bCs/>
          <w:lang w:val="en-NZ"/>
        </w:rPr>
        <w:t>Customer’s discretion and risk</w:t>
      </w:r>
      <w:r w:rsidRPr="00A26FDE">
        <w:rPr>
          <w:lang w:val="en-NZ"/>
        </w:rPr>
        <w:t>.</w:t>
      </w:r>
    </w:p>
    <w:p w14:paraId="492CD5A6" w14:textId="77777777" w:rsidR="00A26FDE" w:rsidRPr="00A26FDE" w:rsidRDefault="00A26FDE" w:rsidP="00A26FDE">
      <w:pPr>
        <w:numPr>
          <w:ilvl w:val="0"/>
          <w:numId w:val="30"/>
        </w:numPr>
        <w:rPr>
          <w:lang w:val="en-NZ"/>
        </w:rPr>
      </w:pPr>
      <w:r w:rsidRPr="00A26FDE">
        <w:rPr>
          <w:lang w:val="en-NZ"/>
        </w:rPr>
        <w:t>The Code Helper is not liable for misuse, breaches, or damages caused by such access.</w:t>
      </w:r>
    </w:p>
    <w:p w14:paraId="580D0DF5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2FDDE4B5">
          <v:rect id="_x0000_i1606" style="width:0;height:1.5pt" o:hralign="center" o:hrstd="t" o:hr="t" fillcolor="#a0a0a0" stroked="f"/>
        </w:pict>
      </w:r>
    </w:p>
    <w:p w14:paraId="07DD42E1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5. Confidentiality</w:t>
      </w:r>
    </w:p>
    <w:p w14:paraId="4E5B612B" w14:textId="77777777" w:rsidR="00A26FDE" w:rsidRPr="00A26FDE" w:rsidRDefault="00A26FDE" w:rsidP="00A26FDE">
      <w:pPr>
        <w:numPr>
          <w:ilvl w:val="0"/>
          <w:numId w:val="31"/>
        </w:numPr>
        <w:rPr>
          <w:lang w:val="en-NZ"/>
        </w:rPr>
      </w:pPr>
      <w:r w:rsidRPr="00A26FDE">
        <w:rPr>
          <w:lang w:val="en-NZ"/>
        </w:rPr>
        <w:t>Users are responsible for maintaining confidentiality of sensitive project data exchanged via the Platform.</w:t>
      </w:r>
    </w:p>
    <w:p w14:paraId="22AB87A3" w14:textId="77777777" w:rsidR="00A26FDE" w:rsidRPr="00A26FDE" w:rsidRDefault="00A26FDE" w:rsidP="00A26FDE">
      <w:pPr>
        <w:numPr>
          <w:ilvl w:val="0"/>
          <w:numId w:val="31"/>
        </w:numPr>
        <w:rPr>
          <w:lang w:val="en-NZ"/>
        </w:rPr>
      </w:pPr>
      <w:r w:rsidRPr="00A26FDE">
        <w:rPr>
          <w:lang w:val="en-NZ"/>
        </w:rPr>
        <w:t xml:space="preserve">The Code Helper is </w:t>
      </w:r>
      <w:r w:rsidRPr="00A26FDE">
        <w:rPr>
          <w:b/>
          <w:bCs/>
          <w:lang w:val="en-NZ"/>
        </w:rPr>
        <w:t>not liable</w:t>
      </w:r>
      <w:r w:rsidRPr="00A26FDE">
        <w:rPr>
          <w:lang w:val="en-NZ"/>
        </w:rPr>
        <w:t xml:space="preserve"> for breaches of confidentiality between Customers and Freelancers.</w:t>
      </w:r>
    </w:p>
    <w:p w14:paraId="297F49F7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E9BD349">
          <v:rect id="_x0000_i1607" style="width:0;height:1.5pt" o:hralign="center" o:hrstd="t" o:hr="t" fillcolor="#a0a0a0" stroked="f"/>
        </w:pict>
      </w:r>
    </w:p>
    <w:p w14:paraId="134542BA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6. Third-Party Services</w:t>
      </w:r>
    </w:p>
    <w:p w14:paraId="631DA3AC" w14:textId="77777777" w:rsidR="00A26FDE" w:rsidRPr="00A26FDE" w:rsidRDefault="00A26FDE" w:rsidP="00A26FDE">
      <w:pPr>
        <w:numPr>
          <w:ilvl w:val="0"/>
          <w:numId w:val="32"/>
        </w:numPr>
        <w:rPr>
          <w:lang w:val="en-NZ"/>
        </w:rPr>
      </w:pPr>
      <w:r w:rsidRPr="00A26FDE">
        <w:rPr>
          <w:lang w:val="en-NZ"/>
        </w:rPr>
        <w:t>Payments and some features use third-party services (e.g., Stripe).</w:t>
      </w:r>
    </w:p>
    <w:p w14:paraId="031CEFFB" w14:textId="77777777" w:rsidR="00A26FDE" w:rsidRPr="00A26FDE" w:rsidRDefault="00A26FDE" w:rsidP="00A26FDE">
      <w:pPr>
        <w:numPr>
          <w:ilvl w:val="0"/>
          <w:numId w:val="32"/>
        </w:numPr>
        <w:rPr>
          <w:lang w:val="en-NZ"/>
        </w:rPr>
      </w:pPr>
      <w:r w:rsidRPr="00A26FDE">
        <w:rPr>
          <w:lang w:val="en-NZ"/>
        </w:rPr>
        <w:t>We are not responsible for the policies, practices, or outages of these third parties.</w:t>
      </w:r>
    </w:p>
    <w:p w14:paraId="082F1248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6B05880F">
          <v:rect id="_x0000_i1608" style="width:0;height:1.5pt" o:hralign="center" o:hrstd="t" o:hr="t" fillcolor="#a0a0a0" stroked="f"/>
        </w:pict>
      </w:r>
    </w:p>
    <w:p w14:paraId="10DCFA13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7. Changes to Platform Features and Information</w:t>
      </w:r>
    </w:p>
    <w:p w14:paraId="087271EE" w14:textId="77777777" w:rsidR="00A26FDE" w:rsidRPr="00A26FDE" w:rsidRDefault="00A26FDE" w:rsidP="00A26FDE">
      <w:pPr>
        <w:numPr>
          <w:ilvl w:val="0"/>
          <w:numId w:val="33"/>
        </w:numPr>
        <w:rPr>
          <w:lang w:val="en-NZ"/>
        </w:rPr>
      </w:pPr>
      <w:r w:rsidRPr="00A26FDE">
        <w:rPr>
          <w:lang w:val="en-NZ"/>
        </w:rPr>
        <w:t>We may update or discontinue features or policies at any time.</w:t>
      </w:r>
    </w:p>
    <w:p w14:paraId="2989632F" w14:textId="77777777" w:rsidR="00A26FDE" w:rsidRPr="00A26FDE" w:rsidRDefault="00A26FDE" w:rsidP="00A26FDE">
      <w:pPr>
        <w:numPr>
          <w:ilvl w:val="0"/>
          <w:numId w:val="33"/>
        </w:numPr>
        <w:rPr>
          <w:lang w:val="en-NZ"/>
        </w:rPr>
      </w:pPr>
      <w:r w:rsidRPr="00A26FDE">
        <w:rPr>
          <w:lang w:val="en-NZ"/>
        </w:rPr>
        <w:t>Continued use of the Platform constitutes acceptance of these updates.</w:t>
      </w:r>
    </w:p>
    <w:p w14:paraId="16AEC83F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4E41A10F">
          <v:rect id="_x0000_i1609" style="width:0;height:1.5pt" o:hralign="center" o:hrstd="t" o:hr="t" fillcolor="#a0a0a0" stroked="f"/>
        </w:pict>
      </w:r>
    </w:p>
    <w:p w14:paraId="4A44E3A1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8. Data Security</w:t>
      </w:r>
    </w:p>
    <w:p w14:paraId="4FDD654D" w14:textId="77777777" w:rsidR="00A26FDE" w:rsidRPr="00A26FDE" w:rsidRDefault="00A26FDE" w:rsidP="00A26FDE">
      <w:pPr>
        <w:numPr>
          <w:ilvl w:val="0"/>
          <w:numId w:val="34"/>
        </w:numPr>
        <w:rPr>
          <w:lang w:val="en-NZ"/>
        </w:rPr>
      </w:pPr>
      <w:r w:rsidRPr="00A26FDE">
        <w:rPr>
          <w:lang w:val="en-NZ"/>
        </w:rPr>
        <w:t>We use encryption and secure practices but cannot guarantee 100% online security.</w:t>
      </w:r>
    </w:p>
    <w:p w14:paraId="7B8419FA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46CC8ECC">
          <v:rect id="_x0000_i1610" style="width:0;height:1.5pt" o:hralign="center" o:hrstd="t" o:hr="t" fillcolor="#a0a0a0" stroked="f"/>
        </w:pict>
      </w:r>
    </w:p>
    <w:p w14:paraId="15E59850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9. Data Retention</w:t>
      </w:r>
    </w:p>
    <w:p w14:paraId="2410FEB8" w14:textId="77777777" w:rsidR="00A26FDE" w:rsidRPr="00A26FDE" w:rsidRDefault="00A26FDE" w:rsidP="00A26FDE">
      <w:pPr>
        <w:numPr>
          <w:ilvl w:val="0"/>
          <w:numId w:val="35"/>
        </w:numPr>
        <w:rPr>
          <w:lang w:val="en-NZ"/>
        </w:rPr>
      </w:pPr>
      <w:r w:rsidRPr="00A26FDE">
        <w:rPr>
          <w:lang w:val="en-NZ"/>
        </w:rPr>
        <w:t>We retain data while accounts are active or as required by law.</w:t>
      </w:r>
    </w:p>
    <w:p w14:paraId="3B08A186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308EF37D">
          <v:rect id="_x0000_i1611" style="width:0;height:1.5pt" o:hralign="center" o:hrstd="t" o:hr="t" fillcolor="#a0a0a0" stroked="f"/>
        </w:pict>
      </w:r>
    </w:p>
    <w:p w14:paraId="552972DC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10. Your Rights</w:t>
      </w:r>
    </w:p>
    <w:p w14:paraId="32285251" w14:textId="77777777" w:rsidR="00A26FDE" w:rsidRPr="00A26FDE" w:rsidRDefault="00A26FDE" w:rsidP="00A26FDE">
      <w:pPr>
        <w:numPr>
          <w:ilvl w:val="0"/>
          <w:numId w:val="36"/>
        </w:numPr>
        <w:rPr>
          <w:lang w:val="en-NZ"/>
        </w:rPr>
      </w:pPr>
      <w:r w:rsidRPr="00A26FDE">
        <w:rPr>
          <w:lang w:val="en-NZ"/>
        </w:rPr>
        <w:lastRenderedPageBreak/>
        <w:t xml:space="preserve">You may request data access, correction, or deletion via </w:t>
      </w:r>
      <w:r w:rsidRPr="00A26FDE">
        <w:rPr>
          <w:b/>
          <w:bCs/>
          <w:lang w:val="en-NZ"/>
        </w:rPr>
        <w:t>support@thecodehelper.com</w:t>
      </w:r>
      <w:r w:rsidRPr="00A26FDE">
        <w:rPr>
          <w:lang w:val="en-NZ"/>
        </w:rPr>
        <w:t>.</w:t>
      </w:r>
    </w:p>
    <w:p w14:paraId="4FEAB295" w14:textId="77777777" w:rsidR="00A26FDE" w:rsidRPr="00A26FDE" w:rsidRDefault="00A26FDE" w:rsidP="00A26FDE">
      <w:pPr>
        <w:numPr>
          <w:ilvl w:val="0"/>
          <w:numId w:val="36"/>
        </w:numPr>
        <w:rPr>
          <w:lang w:val="en-NZ"/>
        </w:rPr>
      </w:pPr>
      <w:r w:rsidRPr="00A26FDE">
        <w:rPr>
          <w:lang w:val="en-NZ"/>
        </w:rPr>
        <w:t>Some requests may be limited by legal or contractual obligations.</w:t>
      </w:r>
    </w:p>
    <w:p w14:paraId="79D1F111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771FD1E8">
          <v:rect id="_x0000_i1612" style="width:0;height:1.5pt" o:hralign="center" o:hrstd="t" o:hr="t" fillcolor="#a0a0a0" stroked="f"/>
        </w:pict>
      </w:r>
    </w:p>
    <w:p w14:paraId="061A0B72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11. Official Communication Channel</w:t>
      </w:r>
    </w:p>
    <w:p w14:paraId="3035C80A" w14:textId="77777777" w:rsidR="00A26FDE" w:rsidRPr="00A26FDE" w:rsidRDefault="00A26FDE" w:rsidP="00A26FDE">
      <w:pPr>
        <w:numPr>
          <w:ilvl w:val="0"/>
          <w:numId w:val="37"/>
        </w:numPr>
        <w:rPr>
          <w:lang w:val="en-NZ"/>
        </w:rPr>
      </w:pPr>
      <w:r w:rsidRPr="00A26FDE">
        <w:rPr>
          <w:lang w:val="en-NZ"/>
        </w:rPr>
        <w:t xml:space="preserve">For safety and dispute resolution, </w:t>
      </w:r>
      <w:r w:rsidRPr="00A26FDE">
        <w:rPr>
          <w:b/>
          <w:bCs/>
          <w:lang w:val="en-NZ"/>
        </w:rPr>
        <w:t>all communication should occur via the Platform chat</w:t>
      </w:r>
      <w:r w:rsidRPr="00A26FDE">
        <w:rPr>
          <w:lang w:val="en-NZ"/>
        </w:rPr>
        <w:t>.</w:t>
      </w:r>
    </w:p>
    <w:p w14:paraId="1A48073E" w14:textId="77777777" w:rsidR="00A26FDE" w:rsidRPr="00A26FDE" w:rsidRDefault="00A26FDE" w:rsidP="00A26FDE">
      <w:pPr>
        <w:numPr>
          <w:ilvl w:val="0"/>
          <w:numId w:val="37"/>
        </w:numPr>
        <w:rPr>
          <w:lang w:val="en-NZ"/>
        </w:rPr>
      </w:pPr>
      <w:r w:rsidRPr="00A26FDE">
        <w:rPr>
          <w:lang w:val="en-NZ"/>
        </w:rPr>
        <w:t>We are not responsible for disputes arising from off-platform communications.</w:t>
      </w:r>
    </w:p>
    <w:p w14:paraId="584AA6AB" w14:textId="77777777" w:rsidR="00A26FDE" w:rsidRPr="00A26FDE" w:rsidRDefault="00A26FDE" w:rsidP="00A26FDE">
      <w:pPr>
        <w:rPr>
          <w:lang w:val="en-NZ"/>
        </w:rPr>
      </w:pPr>
      <w:r w:rsidRPr="00A26FDE">
        <w:rPr>
          <w:lang w:val="en-NZ"/>
        </w:rPr>
        <w:pict w14:anchorId="1AC4A6C5">
          <v:rect id="_x0000_i1613" style="width:0;height:1.5pt" o:hralign="center" o:hrstd="t" o:hr="t" fillcolor="#a0a0a0" stroked="f"/>
        </w:pict>
      </w:r>
    </w:p>
    <w:p w14:paraId="42E8E375" w14:textId="77777777" w:rsidR="00A26FDE" w:rsidRPr="00A26FDE" w:rsidRDefault="00A26FDE" w:rsidP="00A26FDE">
      <w:pPr>
        <w:rPr>
          <w:b/>
          <w:bCs/>
          <w:lang w:val="en-NZ"/>
        </w:rPr>
      </w:pPr>
      <w:r w:rsidRPr="00A26FDE">
        <w:rPr>
          <w:b/>
          <w:bCs/>
          <w:lang w:val="en-NZ"/>
        </w:rPr>
        <w:t>12. Changes to Privacy Policy</w:t>
      </w:r>
    </w:p>
    <w:p w14:paraId="7B6AEA93" w14:textId="77777777" w:rsidR="00A26FDE" w:rsidRPr="00A26FDE" w:rsidRDefault="00A26FDE" w:rsidP="00A26FDE">
      <w:pPr>
        <w:numPr>
          <w:ilvl w:val="0"/>
          <w:numId w:val="38"/>
        </w:numPr>
        <w:rPr>
          <w:lang w:val="en-NZ"/>
        </w:rPr>
      </w:pPr>
      <w:r w:rsidRPr="00A26FDE">
        <w:rPr>
          <w:lang w:val="en-NZ"/>
        </w:rPr>
        <w:t>We may update this Privacy Policy periodically; continued use constitutes acceptance.</w:t>
      </w:r>
    </w:p>
    <w:p w14:paraId="30B993AA" w14:textId="027F2299" w:rsidR="00130ACC" w:rsidRDefault="00130ACC" w:rsidP="00A26FDE"/>
    <w:sectPr w:rsidR="00130ACC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90B0" w14:textId="77777777" w:rsidR="006E37FE" w:rsidRDefault="006E37FE" w:rsidP="00A26FDE">
      <w:pPr>
        <w:spacing w:after="0" w:line="240" w:lineRule="auto"/>
      </w:pPr>
      <w:r>
        <w:separator/>
      </w:r>
    </w:p>
  </w:endnote>
  <w:endnote w:type="continuationSeparator" w:id="0">
    <w:p w14:paraId="5AF729BD" w14:textId="77777777" w:rsidR="006E37FE" w:rsidRDefault="006E37FE" w:rsidP="00A2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CB11" w14:textId="5B702CD2" w:rsidR="00A26FDE" w:rsidRDefault="00A26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7461E8" wp14:editId="3B32D5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25830" cy="368935"/>
              <wp:effectExtent l="0" t="0" r="7620" b="0"/>
              <wp:wrapNone/>
              <wp:docPr id="1691921635" name="Text Box 2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7FF84" w14:textId="32C2574D" w:rsidR="00A26FDE" w:rsidRPr="00A26FDE" w:rsidRDefault="00A26FDE" w:rsidP="00A26FD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FD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461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" style="position:absolute;margin-left:0;margin-top:0;width:72.9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A67FF84" w14:textId="32C2574D" w:rsidR="00A26FDE" w:rsidRPr="00A26FDE" w:rsidRDefault="00A26FDE" w:rsidP="00A26FD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FD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60C8" w14:textId="4C10A890" w:rsidR="00A26FDE" w:rsidRDefault="00A26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1F6BF6" wp14:editId="7345E128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925830" cy="368935"/>
              <wp:effectExtent l="0" t="0" r="7620" b="0"/>
              <wp:wrapNone/>
              <wp:docPr id="660351770" name="Text Box 3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B366DC" w14:textId="737DEB39" w:rsidR="00A26FDE" w:rsidRPr="00A26FDE" w:rsidRDefault="00A26FDE" w:rsidP="00A26FD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FD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F6B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" style="position:absolute;margin-left:0;margin-top:0;width:72.9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EB366DC" w14:textId="737DEB39" w:rsidR="00A26FDE" w:rsidRPr="00A26FDE" w:rsidRDefault="00A26FDE" w:rsidP="00A26FD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FD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5320" w14:textId="4971D9AE" w:rsidR="00A26FDE" w:rsidRDefault="00A26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B8C114" wp14:editId="65863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25830" cy="368935"/>
              <wp:effectExtent l="0" t="0" r="7620" b="0"/>
              <wp:wrapNone/>
              <wp:docPr id="1366009660" name="Text Box 1" descr="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A1B37" w14:textId="16330684" w:rsidR="00A26FDE" w:rsidRPr="00A26FDE" w:rsidRDefault="00A26FDE" w:rsidP="00A26FD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FD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8C1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" style="position:absolute;margin-left:0;margin-top:0;width:72.9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3A1B37" w14:textId="16330684" w:rsidR="00A26FDE" w:rsidRPr="00A26FDE" w:rsidRDefault="00A26FDE" w:rsidP="00A26FD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FD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6C9D9" w14:textId="77777777" w:rsidR="006E37FE" w:rsidRDefault="006E37FE" w:rsidP="00A26FDE">
      <w:pPr>
        <w:spacing w:after="0" w:line="240" w:lineRule="auto"/>
      </w:pPr>
      <w:r>
        <w:separator/>
      </w:r>
    </w:p>
  </w:footnote>
  <w:footnote w:type="continuationSeparator" w:id="0">
    <w:p w14:paraId="1719E322" w14:textId="77777777" w:rsidR="006E37FE" w:rsidRDefault="006E37FE" w:rsidP="00A26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E3603"/>
    <w:multiLevelType w:val="multilevel"/>
    <w:tmpl w:val="BCD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7330D"/>
    <w:multiLevelType w:val="multilevel"/>
    <w:tmpl w:val="792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A45B4"/>
    <w:multiLevelType w:val="multilevel"/>
    <w:tmpl w:val="C0C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0373E"/>
    <w:multiLevelType w:val="multilevel"/>
    <w:tmpl w:val="FFA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A67B5"/>
    <w:multiLevelType w:val="multilevel"/>
    <w:tmpl w:val="A35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B08E3"/>
    <w:multiLevelType w:val="multilevel"/>
    <w:tmpl w:val="160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417E6"/>
    <w:multiLevelType w:val="multilevel"/>
    <w:tmpl w:val="0F2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F1684"/>
    <w:multiLevelType w:val="multilevel"/>
    <w:tmpl w:val="D82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D28BD"/>
    <w:multiLevelType w:val="multilevel"/>
    <w:tmpl w:val="071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F426C"/>
    <w:multiLevelType w:val="multilevel"/>
    <w:tmpl w:val="EC4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56372"/>
    <w:multiLevelType w:val="multilevel"/>
    <w:tmpl w:val="A35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20914"/>
    <w:multiLevelType w:val="multilevel"/>
    <w:tmpl w:val="EA4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3124B"/>
    <w:multiLevelType w:val="multilevel"/>
    <w:tmpl w:val="D9A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F4856"/>
    <w:multiLevelType w:val="multilevel"/>
    <w:tmpl w:val="A71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F5C88"/>
    <w:multiLevelType w:val="multilevel"/>
    <w:tmpl w:val="1EC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77E52"/>
    <w:multiLevelType w:val="multilevel"/>
    <w:tmpl w:val="AAA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37F0C"/>
    <w:multiLevelType w:val="multilevel"/>
    <w:tmpl w:val="75E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9B2D31"/>
    <w:multiLevelType w:val="multilevel"/>
    <w:tmpl w:val="CFC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867EE"/>
    <w:multiLevelType w:val="multilevel"/>
    <w:tmpl w:val="A34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27446"/>
    <w:multiLevelType w:val="multilevel"/>
    <w:tmpl w:val="F8C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7001B"/>
    <w:multiLevelType w:val="multilevel"/>
    <w:tmpl w:val="761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85C21"/>
    <w:multiLevelType w:val="multilevel"/>
    <w:tmpl w:val="6A0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32704"/>
    <w:multiLevelType w:val="multilevel"/>
    <w:tmpl w:val="F57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E0FC3"/>
    <w:multiLevelType w:val="multilevel"/>
    <w:tmpl w:val="B56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D429C"/>
    <w:multiLevelType w:val="multilevel"/>
    <w:tmpl w:val="4A6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F525E"/>
    <w:multiLevelType w:val="multilevel"/>
    <w:tmpl w:val="59F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C1DE6"/>
    <w:multiLevelType w:val="multilevel"/>
    <w:tmpl w:val="742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663A4"/>
    <w:multiLevelType w:val="multilevel"/>
    <w:tmpl w:val="9BD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C624E"/>
    <w:multiLevelType w:val="multilevel"/>
    <w:tmpl w:val="525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169854">
    <w:abstractNumId w:val="8"/>
  </w:num>
  <w:num w:numId="2" w16cid:durableId="1074550490">
    <w:abstractNumId w:val="6"/>
  </w:num>
  <w:num w:numId="3" w16cid:durableId="1151214012">
    <w:abstractNumId w:val="5"/>
  </w:num>
  <w:num w:numId="4" w16cid:durableId="179048752">
    <w:abstractNumId w:val="4"/>
  </w:num>
  <w:num w:numId="5" w16cid:durableId="1341346030">
    <w:abstractNumId w:val="7"/>
  </w:num>
  <w:num w:numId="6" w16cid:durableId="561796007">
    <w:abstractNumId w:val="3"/>
  </w:num>
  <w:num w:numId="7" w16cid:durableId="1410616245">
    <w:abstractNumId w:val="2"/>
  </w:num>
  <w:num w:numId="8" w16cid:durableId="302470680">
    <w:abstractNumId w:val="1"/>
  </w:num>
  <w:num w:numId="9" w16cid:durableId="1305622638">
    <w:abstractNumId w:val="0"/>
  </w:num>
  <w:num w:numId="10" w16cid:durableId="1898199216">
    <w:abstractNumId w:val="34"/>
  </w:num>
  <w:num w:numId="11" w16cid:durableId="987633113">
    <w:abstractNumId w:val="33"/>
  </w:num>
  <w:num w:numId="12" w16cid:durableId="2088501326">
    <w:abstractNumId w:val="30"/>
  </w:num>
  <w:num w:numId="13" w16cid:durableId="1735591042">
    <w:abstractNumId w:val="29"/>
  </w:num>
  <w:num w:numId="14" w16cid:durableId="490758817">
    <w:abstractNumId w:val="12"/>
  </w:num>
  <w:num w:numId="15" w16cid:durableId="1793553609">
    <w:abstractNumId w:val="13"/>
  </w:num>
  <w:num w:numId="16" w16cid:durableId="639041858">
    <w:abstractNumId w:val="9"/>
  </w:num>
  <w:num w:numId="17" w16cid:durableId="1298681786">
    <w:abstractNumId w:val="36"/>
  </w:num>
  <w:num w:numId="18" w16cid:durableId="672875197">
    <w:abstractNumId w:val="27"/>
  </w:num>
  <w:num w:numId="19" w16cid:durableId="777988518">
    <w:abstractNumId w:val="35"/>
  </w:num>
  <w:num w:numId="20" w16cid:durableId="944308497">
    <w:abstractNumId w:val="11"/>
  </w:num>
  <w:num w:numId="21" w16cid:durableId="764377679">
    <w:abstractNumId w:val="14"/>
  </w:num>
  <w:num w:numId="22" w16cid:durableId="738401727">
    <w:abstractNumId w:val="10"/>
  </w:num>
  <w:num w:numId="23" w16cid:durableId="724450415">
    <w:abstractNumId w:val="31"/>
  </w:num>
  <w:num w:numId="24" w16cid:durableId="298728508">
    <w:abstractNumId w:val="20"/>
  </w:num>
  <w:num w:numId="25" w16cid:durableId="2105565141">
    <w:abstractNumId w:val="16"/>
  </w:num>
  <w:num w:numId="26" w16cid:durableId="1296905771">
    <w:abstractNumId w:val="21"/>
  </w:num>
  <w:num w:numId="27" w16cid:durableId="2013950100">
    <w:abstractNumId w:val="23"/>
  </w:num>
  <w:num w:numId="28" w16cid:durableId="1535844950">
    <w:abstractNumId w:val="19"/>
  </w:num>
  <w:num w:numId="29" w16cid:durableId="497694625">
    <w:abstractNumId w:val="32"/>
  </w:num>
  <w:num w:numId="30" w16cid:durableId="1027875075">
    <w:abstractNumId w:val="25"/>
  </w:num>
  <w:num w:numId="31" w16cid:durableId="2073311781">
    <w:abstractNumId w:val="18"/>
  </w:num>
  <w:num w:numId="32" w16cid:durableId="703988032">
    <w:abstractNumId w:val="28"/>
  </w:num>
  <w:num w:numId="33" w16cid:durableId="645550707">
    <w:abstractNumId w:val="15"/>
  </w:num>
  <w:num w:numId="34" w16cid:durableId="1080251697">
    <w:abstractNumId w:val="22"/>
  </w:num>
  <w:num w:numId="35" w16cid:durableId="293871151">
    <w:abstractNumId w:val="37"/>
  </w:num>
  <w:num w:numId="36" w16cid:durableId="1061441042">
    <w:abstractNumId w:val="17"/>
  </w:num>
  <w:num w:numId="37" w16cid:durableId="741834615">
    <w:abstractNumId w:val="26"/>
  </w:num>
  <w:num w:numId="38" w16cid:durableId="8059687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ACC"/>
    <w:rsid w:val="0015074B"/>
    <w:rsid w:val="0029639D"/>
    <w:rsid w:val="00326F90"/>
    <w:rsid w:val="006E37FE"/>
    <w:rsid w:val="00A26FDE"/>
    <w:rsid w:val="00AA1D8D"/>
    <w:rsid w:val="00B47730"/>
    <w:rsid w:val="00CB0664"/>
    <w:rsid w:val="00EE1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EF3F1"/>
  <w14:defaultImageDpi w14:val="300"/>
  <w15:docId w15:val="{F1501234-21E6-4F10-B5B7-733D1EEB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Flavio Neves da Silva</cp:lastModifiedBy>
  <cp:revision>2</cp:revision>
  <dcterms:created xsi:type="dcterms:W3CDTF">2013-12-23T23:15:00Z</dcterms:created>
  <dcterms:modified xsi:type="dcterms:W3CDTF">2025-07-31T13:43:00Z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516ba73c,64d8ace3,275c2b1a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Only</vt:lpwstr>
  </property>
  <property fmtid="{D5CDD505-2E9C-101B-9397-08002B2CF9AE}" pid="5" name="MSIP_Label_178c0f71-65dc-41d1-a799-91080a268621_Enabled">
    <vt:lpwstr>true</vt:lpwstr>
  </property>
  <property fmtid="{D5CDD505-2E9C-101B-9397-08002B2CF9AE}" pid="6" name="MSIP_Label_178c0f71-65dc-41d1-a799-91080a268621_SetDate">
    <vt:lpwstr>2025-07-31T13:43:19Z</vt:lpwstr>
  </property>
  <property fmtid="{D5CDD505-2E9C-101B-9397-08002B2CF9AE}" pid="7" name="MSIP_Label_178c0f71-65dc-41d1-a799-91080a268621_Method">
    <vt:lpwstr>Standard</vt:lpwstr>
  </property>
  <property fmtid="{D5CDD505-2E9C-101B-9397-08002B2CF9AE}" pid="8" name="MSIP_Label_178c0f71-65dc-41d1-a799-91080a268621_Name">
    <vt:lpwstr>Internal - Crayon Group Only</vt:lpwstr>
  </property>
  <property fmtid="{D5CDD505-2E9C-101B-9397-08002B2CF9AE}" pid="9" name="MSIP_Label_178c0f71-65dc-41d1-a799-91080a268621_SiteId">
    <vt:lpwstr>8f47ad71-44ca-48bf-afe3-56b9360a4495</vt:lpwstr>
  </property>
  <property fmtid="{D5CDD505-2E9C-101B-9397-08002B2CF9AE}" pid="10" name="MSIP_Label_178c0f71-65dc-41d1-a799-91080a268621_ActionId">
    <vt:lpwstr>83d6bcbe-bb9e-456b-8240-d5e3f2245c67</vt:lpwstr>
  </property>
  <property fmtid="{D5CDD505-2E9C-101B-9397-08002B2CF9AE}" pid="11" name="MSIP_Label_178c0f71-65dc-41d1-a799-91080a268621_ContentBits">
    <vt:lpwstr>2</vt:lpwstr>
  </property>
  <property fmtid="{D5CDD505-2E9C-101B-9397-08002B2CF9AE}" pid="12" name="MSIP_Label_178c0f71-65dc-41d1-a799-91080a268621_Tag">
    <vt:lpwstr>10, 3, 0, 1</vt:lpwstr>
  </property>
</Properties>
</file>